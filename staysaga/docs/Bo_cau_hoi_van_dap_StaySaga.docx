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B? C?U H?I ?N V?N ??P THEO D? ?N STAYSAGA</w:t>
      </w:r>
    </w:p>
    <w:p>
      <w:pPr>
        <w:jc w:val="center"/>
      </w:pPr>
      <w:r>
        <w:rPr>
          <w:b/>
        </w:rPr>
        <w:t>M?n h?c: C?c c?ng ngh? m?i trong ph?t tri?n ph?n m?m</w:t>
        <w:br/>
        <w:t>L?p: CTK46-PM - C?ng ngh? th?ng tin, Kho? 46</w:t>
        <w:br/>
        <w:t>D? ?n: StaySaga - website ??t homestay</w:t>
      </w:r>
    </w:p>
    <w:p>
      <w:r>
        <w:rPr>
          <w:b/>
        </w:rPr>
        <w:t xml:space="preserve">M?c ??ch: </w:t>
      </w:r>
      <w:r>
        <w:t>T?i li?u r?t g?n c?c c?ng ngh? v? c?u h?i v?n ??p li?n quan tr?c ti?p ??n web StaySaga ?? ?n ph?n b?o c?o c? nh?n 5 ph?t v? v?n ??p 5 ph?t.</w:t>
      </w:r>
    </w:p>
    <w:p>
      <w:r>
        <w:rPr>
          <w:b/>
        </w:rPr>
        <w:t xml:space="preserve">C?ch ??c: </w:t>
      </w:r>
      <w:r>
        <w:t>?u ti?n h?c c?u [CAO], sau ?? ??c c?u [TB], cu?i c?ng d?ng c?u [N?NG] ?? tr? l?i s?u h?n n?u gi?ng vi?n h?i m? r?ng.</w:t>
      </w:r>
    </w:p>
    <w:p>
      <w:pPr>
        <w:pStyle w:val="Heading1"/>
      </w:pPr>
      <w:r>
        <w:t>1. C?ng ngh? th?c t? trong web StaySaga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C?ng ngh?</w:t>
            </w:r>
          </w:p>
        </w:tc>
        <w:tc>
          <w:tcPr>
            <w:tcW w:type="dxa" w:w="5040"/>
            <w:shd w:fill="D9EAF7"/>
          </w:tcPr>
          <w:p>
            <w:r>
              <w:t>D?u hi?u trong d? ?n</w:t>
            </w:r>
          </w:p>
        </w:tc>
      </w:tr>
      <w:tr>
        <w:tc>
          <w:tcPr>
            <w:tcW w:type="dxa" w:w="5040"/>
          </w:tcPr>
          <w:p>
            <w:r>
              <w:t>Next.js</w:t>
            </w:r>
          </w:p>
        </w:tc>
        <w:tc>
          <w:tcPr>
            <w:tcW w:type="dxa" w:w="5040"/>
          </w:tcPr>
          <w:p>
            <w:r>
              <w:t>16.2.6, App Router trong src/app, Server Components m?c ??nh, Server Actions trong src/core/*/actions.ts v? m?t s? page.tsx.</w:t>
            </w:r>
          </w:p>
        </w:tc>
      </w:tr>
      <w:tr>
        <w:tc>
          <w:tcPr>
            <w:tcW w:type="dxa" w:w="5040"/>
          </w:tcPr>
          <w:p>
            <w:r>
              <w:t>React</w:t>
            </w:r>
          </w:p>
        </w:tc>
        <w:tc>
          <w:tcPr>
            <w:tcW w:type="dxa" w:w="5040"/>
          </w:tcPr>
          <w:p>
            <w:r>
              <w:t>19.2.4, Client Components d?ng "use client" cho form, realtime, navbar, dashboard t??ng t?c.</w:t>
            </w:r>
          </w:p>
        </w:tc>
      </w:tr>
      <w:tr>
        <w:tc>
          <w:tcPr>
            <w:tcW w:type="dxa" w:w="5040"/>
          </w:tcPr>
          <w:p>
            <w:r>
              <w:t>TypeScript</w:t>
            </w:r>
          </w:p>
        </w:tc>
        <w:tc>
          <w:tcPr>
            <w:tcW w:type="dxa" w:w="5040"/>
          </w:tcPr>
          <w:p>
            <w:r>
              <w:t>D?ng to?n d? ?n; c? type cho payload, component props, Supabase helper, pricing.</w:t>
            </w:r>
          </w:p>
        </w:tc>
      </w:tr>
      <w:tr>
        <w:tc>
          <w:tcPr>
            <w:tcW w:type="dxa" w:w="5040"/>
          </w:tcPr>
          <w:p>
            <w:r>
              <w:t>Supabase</w:t>
            </w:r>
          </w:p>
        </w:tc>
        <w:tc>
          <w:tcPr>
            <w:tcW w:type="dxa" w:w="5040"/>
          </w:tcPr>
          <w:p>
            <w:r>
              <w:t>Auth, PostgreSQL Database, RLS, Storage bucket homestay-images, Realtime publication, SSR session qua @supabase/ssr.</w:t>
            </w:r>
          </w:p>
        </w:tc>
      </w:tr>
      <w:tr>
        <w:tc>
          <w:tcPr>
            <w:tcW w:type="dxa" w:w="5040"/>
          </w:tcPr>
          <w:p>
            <w:r>
              <w:t>Docker</w:t>
            </w:r>
          </w:p>
        </w:tc>
        <w:tc>
          <w:tcPr>
            <w:tcW w:type="dxa" w:w="5040"/>
          </w:tcPr>
          <w:p>
            <w:r>
              <w:t>Dockerfile multi-stage d?ng node:22-alpine, Next standalone output, docker-compose ch?y service staysaga.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C? h??ng d?n VPS, reverse proxy Nginx/Caddy, SSL Cloudflare/Certbot trong README/docs.</w:t>
            </w:r>
          </w:p>
        </w:tc>
      </w:tr>
      <w:tr>
        <w:tc>
          <w:tcPr>
            <w:tcW w:type="dxa" w:w="5040"/>
          </w:tcPr>
          <w:p>
            <w:r>
              <w:t>UI/Frontend</w:t>
            </w:r>
          </w:p>
        </w:tc>
        <w:tc>
          <w:tcPr>
            <w:tcW w:type="dxa" w:w="5040"/>
          </w:tcPr>
          <w:p>
            <w:r>
              <w:t>Tailwind CSS 4, lucide-react, framer-motion, react-hot-toast, react-select.</w:t>
            </w:r>
          </w:p>
        </w:tc>
      </w:tr>
      <w:tr>
        <w:tc>
          <w:tcPr>
            <w:tcW w:type="dxa" w:w="5040"/>
          </w:tcPr>
          <w:p>
            <w:r>
              <w:t>Payment/API</w:t>
            </w:r>
          </w:p>
        </w:tc>
        <w:tc>
          <w:tcPr>
            <w:tcW w:type="dxa" w:w="5040"/>
          </w:tcPr>
          <w:p>
            <w:r>
              <w:t>C? route webhook Stripe t?i src/app/api/webhooks/stripe/route.ts v? bi?n m?i tr??ng STRIPE_* trong compose.</w:t>
            </w:r>
          </w:p>
        </w:tc>
      </w:tr>
    </w:tbl>
    <w:p>
      <w:pPr>
        <w:pStyle w:val="Heading1"/>
      </w:pPr>
      <w:r>
        <w:t>2. Ch?c n?ng n?n nh?c khi thuy?t tr?nh</w:t>
      </w:r>
    </w:p>
    <w:p>
      <w:pPr>
        <w:pStyle w:val="ListBullet"/>
      </w:pPr>
      <w:r>
        <w:t>Guest: xem danh s?ch homestay, t?m ki?m, xem chi ti?t, ??t ph?ng, y?u th?ch, ??nh gi?.</w:t>
      </w:r>
    </w:p>
    <w:p>
      <w:pPr>
        <w:pStyle w:val="ListBullet"/>
      </w:pPr>
      <w:r>
        <w:t>Auth: ??ng k?, ??ng nh?p email/password, Google OAuth, Facebook OAuth, qu?n/??t l?i m?t kh?u.</w:t>
      </w:r>
    </w:p>
    <w:p>
      <w:pPr>
        <w:pStyle w:val="ListBullet"/>
      </w:pPr>
      <w:r>
        <w:t>Host/Partner: ??ng k? ch? ngh?, qu?n l? homestay, ?nh, ti?n nghi, l?ch, gi?, khuy?n m?i, booking, doanh thu.</w:t>
      </w:r>
    </w:p>
    <w:p>
      <w:pPr>
        <w:pStyle w:val="ListBullet"/>
      </w:pPr>
      <w:r>
        <w:t>Admin: qu?n l? user, homestay, booking, ??nh gi?, settings; d?ng admin client/service role ? server.</w:t>
      </w:r>
    </w:p>
    <w:p>
      <w:pPr>
        <w:pStyle w:val="ListBullet"/>
      </w:pPr>
      <w:r>
        <w:t>Database ch?nh: profiles, homestays, homestay_images, amenities, bookings, favorites, reviews, notifications.</w:t>
      </w:r>
    </w:p>
    <w:p>
      <w:pPr>
        <w:pStyle w:val="ListBullet"/>
      </w:pPr>
      <w:r>
        <w:t>B?o m?t: RLS ? database, ki?m tra session/role ? Server Actions/pages, UI ch? l? l?p hi?n th?.</w:t>
      </w:r>
    </w:p>
    <w:p>
      <w:pPr>
        <w:pStyle w:val="ListBullet"/>
      </w:pPr>
      <w:r>
        <w:t>Realtime: subscribe b?ng bookings/reviews/homestays/profiles v? notifications ?? refresh UI ho?c t?ng badge.</w:t>
      </w:r>
    </w:p>
    <w:p>
      <w:pPr>
        <w:pStyle w:val="Heading1"/>
      </w:pPr>
      <w:r>
        <w:t>3. B? c?u h?i v?n ??p b?m s?t StaySaga</w:t>
      </w:r>
    </w:p>
    <w:p>
      <w:pPr>
        <w:pStyle w:val="Heading2"/>
      </w:pPr>
      <w:r>
        <w:t>3.1 Next.js, React, App Router</w:t>
      </w:r>
    </w:p>
    <w:p>
      <w:r>
        <w:rPr>
          <w:b/>
        </w:rPr>
        <w:t xml:space="preserve">C?u 1. D? ?n StaySaga d?ng App Router nh? th? n?o? </w:t>
      </w:r>
      <w:r>
        <w:rPr>
          <w:b/>
          <w:color w:val="C00000"/>
        </w:rPr>
        <w:t>[CAO]</w:t>
      </w:r>
    </w:p>
    <w:p>
      <w:r>
        <w:t>D? ?n ??t route trong src/app: /homestays, /bookings, /host, /admin, /api. App Router cho ph?p d?ng layout/loading/page theo th? m?c, Server Components m?c ??nh v? API route handlers trong app/api.</w:t>
      </w:r>
    </w:p>
    <w:p>
      <w:r>
        <w:rPr>
          <w:b/>
        </w:rPr>
        <w:t xml:space="preserve">C?u 2. Khi n?o trong StaySaga d?ng Server Component, khi n?o d?ng Client Component? </w:t>
      </w:r>
      <w:r>
        <w:rPr>
          <w:b/>
          <w:color w:val="C00000"/>
        </w:rPr>
        <w:t>[CAO]</w:t>
      </w:r>
    </w:p>
    <w:p>
      <w:r>
        <w:t>Server Component d?ng cho trang ??c d? li?u ban ??u nh? page host/bookings, homestays, admin v? c? th? g?i Supabase server-side. Client Component d?ng khi c?n state, useEffect, click handler, toast, realtime subscription, form wizard, v? d? RealtimeSubscription v? FavoriteButton.</w:t>
      </w:r>
    </w:p>
    <w:p>
      <w:r>
        <w:rPr>
          <w:b/>
        </w:rPr>
        <w:t xml:space="preserve">C?u 3. "use client" c? ? ngh?a g? trong d? ?n? </w:t>
      </w:r>
      <w:r>
        <w:rPr>
          <w:b/>
          <w:color w:val="C00000"/>
        </w:rPr>
        <w:t>[CAO]</w:t>
      </w:r>
    </w:p>
    <w:p>
      <w:r>
        <w:t>N? ??nh d?u component ch?y ph?a tr?nh duy?t. N?u component d?ng useState/useEffect, event handler ho?c browser API th? c?n "use client". Kh?ng c? directive th? trong App Router component m?c ??nh l? Server Component.</w:t>
      </w:r>
    </w:p>
    <w:p>
      <w:r>
        <w:rPr>
          <w:b/>
        </w:rPr>
        <w:t xml:space="preserve">C?u 4. Server Actions ???c d?ng ? ??u v? ?? l?m g?? </w:t>
      </w:r>
      <w:r>
        <w:rPr>
          <w:b/>
          <w:color w:val="C00000"/>
        </w:rPr>
        <w:t>[CAO]</w:t>
      </w:r>
    </w:p>
    <w:p>
      <w:r>
        <w:t>C?c file nh? src/core/bookings/actions.ts, auth/actions.ts, favorites/actions.ts c? "use server". Ch?ng x? l? ??ng nh?p, t?o/h?y/??i l?ch booking, c?p nh?t d? li?u v? g?i revalidatePath/redirect ngay tr?n server.</w:t>
      </w:r>
    </w:p>
    <w:p>
      <w:r>
        <w:rPr>
          <w:b/>
        </w:rPr>
        <w:t xml:space="preserve">C?u 5. V? sao t?o booking ph?i x? l? ? server thay v? tin d? li?u client? </w:t>
      </w:r>
      <w:r>
        <w:rPr>
          <w:b/>
          <w:color w:val="C00000"/>
        </w:rPr>
        <w:t>[CAO]</w:t>
      </w:r>
    </w:p>
    <w:p>
      <w:r>
        <w:t>Server Action createBooking ki?m tra session, tr?ng th?i user, validate ng?y/kh?ch, fetch l?i gi? ph?ng t? DB, t?nh l?i t?ng ti?n, ki?m tra double-booking r?i m?i insert. C?ch n?y tr?nh s?a gi? ho?c g?i request gi? t? client.</w:t>
      </w:r>
    </w:p>
    <w:p>
      <w:r>
        <w:rPr>
          <w:b/>
        </w:rPr>
        <w:t xml:space="preserve">C?u 6. layout.tsx kh?c page.tsx th? n?o? </w:t>
      </w:r>
      <w:r>
        <w:rPr>
          <w:b/>
          <w:color w:val="BF8000"/>
        </w:rPr>
        <w:t>[TB]</w:t>
      </w:r>
    </w:p>
    <w:p>
      <w:r>
        <w:t>layout.tsx b?c nhi?u trang, gi? UI chung nh? html/body/providers/navbar v? kh?ng b? thay th? ho?n to?n khi ??i route con. page.tsx l? n?i dung ch?nh c?a m?t route c? th?.</w:t>
      </w:r>
    </w:p>
    <w:p>
      <w:r>
        <w:rPr>
          <w:b/>
        </w:rPr>
        <w:t xml:space="preserve">C?u 7. Khi n?o d?ng API Route thay v? Server Action trong StaySaga? </w:t>
      </w:r>
      <w:r>
        <w:rPr>
          <w:b/>
          <w:color w:val="BF8000"/>
        </w:rPr>
        <w:t>[TB]</w:t>
      </w:r>
    </w:p>
    <w:p>
      <w:r>
        <w:t>Server Action ph? h?p form n?i b?. API Route ph? h?p endpoint cho h? th?ng ngo?i g?i v?o, v? d? Stripe webhook ? src/app/api/webhooks/stripe/route.ts ho?c geocode/places API.</w:t>
      </w:r>
    </w:p>
    <w:p>
      <w:r>
        <w:rPr>
          <w:b/>
        </w:rPr>
        <w:t xml:space="preserve">C?u 8. Next standalone output trong next.config.ts d?ng ?? l?m g?? </w:t>
      </w:r>
      <w:r>
        <w:rPr>
          <w:b/>
          <w:color w:val="BF8000"/>
        </w:rPr>
        <w:t>[TB]</w:t>
      </w:r>
    </w:p>
    <w:p>
      <w:r>
        <w:t>output: "standalone" t?o bundle production g?n ?? Docker ch? copy .next/standalone, public v? .next/static sang image runtime, gi?m k?ch th??c image.</w:t>
      </w:r>
    </w:p>
    <w:p>
      <w:pPr>
        <w:pStyle w:val="Heading2"/>
      </w:pPr>
      <w:r>
        <w:t>3.2 Supabase, PostgreSQL, RLS, Storage, Realtime</w:t>
      </w:r>
    </w:p>
    <w:p>
      <w:r>
        <w:rPr>
          <w:b/>
        </w:rPr>
        <w:t xml:space="preserve">C?u 9. Supabase ???c d?ng cho nh?ng ph?n n?o trong StaySaga? </w:t>
      </w:r>
      <w:r>
        <w:rPr>
          <w:b/>
          <w:color w:val="C00000"/>
        </w:rPr>
        <w:t>[CAO]</w:t>
      </w:r>
    </w:p>
    <w:p>
      <w:r>
        <w:t>Supabase d?ng Auth, PostgreSQL database, RLS policy, Storage bucket homestay-images v? Realtime. Server client t?o b?ng @supabase/ssr ?? ??c cookie/session trong Server Components/Actions.</w:t>
      </w:r>
    </w:p>
    <w:p>
      <w:r>
        <w:rPr>
          <w:b/>
        </w:rPr>
        <w:t xml:space="preserve">C?u 10. RLS l? g? v? d? ?n ?p d?ng ra sao? </w:t>
      </w:r>
      <w:r>
        <w:rPr>
          <w:b/>
          <w:color w:val="C00000"/>
        </w:rPr>
        <w:t>[CAO]</w:t>
      </w:r>
    </w:p>
    <w:p>
      <w:r>
        <w:t>RLS l? ph?n quy?n ? c?p d?ng trong PostgreSQL. StaySaga b?t RLS cho profiles, homestays, bookings, favorites, reviews, notifications; policy d?ng auth.uid() ?? user ch? qu?n l? d? li?u c?a m?nh, host qu?n l? homestay c?a m?nh, admin c? quy?n r?ng h?n theo migration roles.</w:t>
      </w:r>
    </w:p>
    <w:p>
      <w:r>
        <w:rPr>
          <w:b/>
        </w:rPr>
        <w:t xml:space="preserve">C?u 11. Thi?t k? schema ch?nh c?a StaySaga nh? th? n?o? </w:t>
      </w:r>
      <w:r>
        <w:rPr>
          <w:b/>
          <w:color w:val="C00000"/>
        </w:rPr>
        <w:t>[CAO]</w:t>
      </w:r>
    </w:p>
    <w:p>
      <w:r>
        <w:t>profiles l?u ng??i d?ng/role; homestays thu?c owner_id; homestay_images thu?c homestay; amenities li?n k?t many-to-many qua homestay_amenities; bookings li?n k?t user v? homestay; favorites l?u user-property; reviews l?u ??nh gi?; notifications l?u th?ng b?o.</w:t>
      </w:r>
    </w:p>
    <w:p>
      <w:r>
        <w:rPr>
          <w:b/>
        </w:rPr>
        <w:t xml:space="preserve">C?u 12. Supabase Auth qu?n l? session trong web n?y th? n?o? </w:t>
      </w:r>
      <w:r>
        <w:rPr>
          <w:b/>
          <w:color w:val="C00000"/>
        </w:rPr>
        <w:t>[CAO]</w:t>
      </w:r>
    </w:p>
    <w:p>
      <w:r>
        <w:t>D? ?n d?ng @supabase/ssr. createServerClient ??c/ghi cookie qua next/headers cookies; proxy/update-session refresh session v? b?o v? route. Sau login OAuth/email, session ???c l?u qua cookie ?? server ??c ???c user.</w:t>
      </w:r>
    </w:p>
    <w:p>
      <w:r>
        <w:rPr>
          <w:b/>
        </w:rPr>
        <w:t xml:space="preserve">C?u 13. V? sao ?nh homestay n?n l?u Storage thay v? base64 trong database? </w:t>
      </w:r>
      <w:r>
        <w:rPr>
          <w:b/>
          <w:color w:val="C00000"/>
        </w:rPr>
        <w:t>[CAO]</w:t>
      </w:r>
    </w:p>
    <w:p>
      <w:r>
        <w:t>Storage t?i ?u cho file, gi?i h?n MIME/size, CDN/public URL/signed URL, policy ri?ng. Database ch? l?u url/storage_path, kh?ng ph?nh b?ng v? query nhanh h?n.</w:t>
      </w:r>
    </w:p>
    <w:p>
      <w:r>
        <w:rPr>
          <w:b/>
        </w:rPr>
        <w:t xml:space="preserve">C?u 14. Realtime trong StaySaga d?ng cho tr??ng h?p n?o? </w:t>
      </w:r>
      <w:r>
        <w:rPr>
          <w:b/>
          <w:color w:val="BF8000"/>
        </w:rPr>
        <w:t>[TB]</w:t>
      </w:r>
    </w:p>
    <w:p>
      <w:r>
        <w:t>RealtimeSubscription subscribe postgres_changes tr?n bookings, reviews, homestays, profiles r?i debounce router.refresh. RealtimeNotification subscribe INSERT notifications theo user_id ?? t?ng badge th?ng b?o.</w:t>
      </w:r>
    </w:p>
    <w:p>
      <w:r>
        <w:rPr>
          <w:b/>
        </w:rPr>
        <w:t xml:space="preserve">C?u 15. N?u user ch? ??c ???c booking c?a m?nh, RLS policy n?n vi?t th? n?o? </w:t>
      </w:r>
      <w:r>
        <w:rPr>
          <w:b/>
          <w:color w:val="BF8000"/>
        </w:rPr>
        <w:t>[TB]</w:t>
      </w:r>
    </w:p>
    <w:p>
      <w:r>
        <w:t>B?ng bookings c? user_id. Policy SELECT cho authenticated d?ng ?i?u ki?n auth.uid() = user_id; host c? th? ??c booking c?a homestay m?nh b?ng exists select homestays where owner_id = auth.uid(); admin th?m ?i?u ki?n role ADMIN n?u c? helper role.</w:t>
      </w:r>
    </w:p>
    <w:p>
      <w:r>
        <w:rPr>
          <w:b/>
        </w:rPr>
        <w:t xml:space="preserve">C?u 16. Service role key d?ng khi n?o v? r?i ro l? g?? </w:t>
      </w:r>
      <w:r>
        <w:rPr>
          <w:b/>
          <w:color w:val="C00000"/>
        </w:rPr>
        <w:t>[CAO]</w:t>
      </w:r>
    </w:p>
    <w:p>
      <w:r>
        <w:t>createAdminClient/webhook d?ng service role ?? bypass RLS trong x? l? server-to-server ho?c admin dashboard. Key n?y tuy?t ??i kh?ng ??a ra client, ch? n?m trong env server/VPS.</w:t>
      </w:r>
    </w:p>
    <w:p>
      <w:pPr>
        <w:pStyle w:val="Heading2"/>
      </w:pPr>
      <w:r>
        <w:t>3.3 Docker, VPS, Nginx, Cloudflare</w:t>
      </w:r>
    </w:p>
    <w:p>
      <w:r>
        <w:rPr>
          <w:b/>
        </w:rPr>
        <w:t xml:space="preserve">C?u 17. Dockerfile c?a d? ?n d?ng multi-stage build ra sao? </w:t>
      </w:r>
      <w:r>
        <w:rPr>
          <w:b/>
          <w:color w:val="C00000"/>
        </w:rPr>
        <w:t>[CAO]</w:t>
      </w:r>
    </w:p>
    <w:p>
      <w:r>
        <w:t>C? stage deps npm ci, stage builder ch?y npm run build, stage runner ch? copy public, .next/standalone v? .next/static, ch?y node server.js b?ng user nextjs kh?ng ph?i root.</w:t>
      </w:r>
    </w:p>
    <w:p>
      <w:r>
        <w:rPr>
          <w:b/>
        </w:rPr>
        <w:t xml:space="preserve">C?u 18. docker-compose.yml l?m g?? </w:t>
      </w:r>
      <w:r>
        <w:rPr>
          <w:b/>
          <w:color w:val="C00000"/>
        </w:rPr>
        <w:t>[CAO]</w:t>
      </w:r>
    </w:p>
    <w:p>
      <w:r>
        <w:t>??nh ngh?a service staysaga, build t? Dockerfile, container_name staysaga-web, restart unless-stopped, map ${APP_PORT:-3000}:3000 v? truy?n bi?n env Supabase/Stripe v?o container.</w:t>
      </w:r>
    </w:p>
    <w:p>
      <w:r>
        <w:rPr>
          <w:b/>
        </w:rPr>
        <w:t xml:space="preserve">C?u 19. Container kh?c VM th? n?o? </w:t>
      </w:r>
      <w:r>
        <w:rPr>
          <w:b/>
          <w:color w:val="C00000"/>
        </w:rPr>
        <w:t>[CAO]</w:t>
      </w:r>
    </w:p>
    <w:p>
      <w:r>
        <w:t>Container d?ng chung kernel host, nh?, kh?i ??ng nhanh, ??ng g?i app/dependencies. VM c? h? ?i?u h?nh/kernel ri?ng, n?ng h?n nh?ng c? l?p m?nh h?n.</w:t>
      </w:r>
    </w:p>
    <w:p>
      <w:r>
        <w:rPr>
          <w:b/>
        </w:rPr>
        <w:t xml:space="preserve">C?u 20. N?u app crash trong Docker tr?n VPS, debug th? n?o? </w:t>
      </w:r>
      <w:r>
        <w:rPr>
          <w:b/>
          <w:color w:val="C00000"/>
        </w:rPr>
        <w:t>[CAO]</w:t>
      </w:r>
    </w:p>
    <w:p>
      <w:r>
        <w:t>Ch?y docker compose ps, docker compose logs -f staysaga, ki?m tra env Supabase/Stripe, port binding, container health, th? curl localhost:3000 trong VPS, xem thi?u .next/standalone ho?c build fail.</w:t>
      </w:r>
    </w:p>
    <w:p>
      <w:r>
        <w:rPr>
          <w:b/>
        </w:rPr>
        <w:t xml:space="preserve">C?u 21. Lu?ng request production v?i Cloudflare + VPS + Nginx + Next.js l? g?? </w:t>
      </w:r>
      <w:r>
        <w:rPr>
          <w:b/>
          <w:color w:val="C00000"/>
        </w:rPr>
        <w:t>[CAO]</w:t>
      </w:r>
    </w:p>
    <w:p>
      <w:r>
        <w:t>Browser g?i domain -&gt; DNS/Cloudflare edge -&gt; Cloudflare proxy/SSL -&gt; VPS -&gt; Nginx reverse proxy c?ng 80/443 -&gt; container/app Next.js c?ng 3000 -&gt; response quay ng??c v? browser.</w:t>
      </w:r>
    </w:p>
    <w:p>
      <w:r>
        <w:rPr>
          <w:b/>
        </w:rPr>
        <w:t xml:space="preserve">C?u 22. C?u h?nh Nginx c? b?n ?? proxy Next.js? </w:t>
      </w:r>
      <w:r>
        <w:rPr>
          <w:b/>
          <w:color w:val="BF8000"/>
        </w:rPr>
        <w:t>[TB]</w:t>
      </w:r>
    </w:p>
    <w:p>
      <w:r>
        <w:t>server_name domain; location / { proxy_pass http://127.0.0.1:3000; proxy_set_header Host $host; proxy_set_header X-Real-IP $remote_addr; proxy_set_header X-Forwarded-For $proxy_add_x_forwarded_for; proxy_set_header X-Forwarded-Proto $scheme; }</w:t>
      </w:r>
    </w:p>
    <w:p>
      <w:r>
        <w:rPr>
          <w:b/>
        </w:rPr>
        <w:t xml:space="preserve">C?u 23. V? sao c?n HTTPS production? </w:t>
      </w:r>
      <w:r>
        <w:rPr>
          <w:b/>
          <w:color w:val="C00000"/>
        </w:rPr>
        <w:t>[CAO]</w:t>
      </w:r>
    </w:p>
    <w:p>
      <w:r>
        <w:t>HTTPS m? ho? b?ng TLS, b?o v? cookie/session, tr?nh nghe l?n v? man-in-the-middle, gi?p OAuth callback/payment webhook ??ng tin c?y h?n.</w:t>
      </w:r>
    </w:p>
    <w:p>
      <w:pPr>
        <w:pStyle w:val="Heading2"/>
      </w:pPr>
      <w:r>
        <w:t>3.4 TypeScript, ki?n tr?c, b?o m?t</w:t>
      </w:r>
    </w:p>
    <w:p>
      <w:r>
        <w:rPr>
          <w:b/>
        </w:rPr>
        <w:t xml:space="preserve">C?u 24. V? sao d?ng TypeScript cho StaySaga? </w:t>
      </w:r>
      <w:r>
        <w:rPr>
          <w:b/>
          <w:color w:val="BF8000"/>
        </w:rPr>
        <w:t>[TB]</w:t>
      </w:r>
    </w:p>
    <w:p>
      <w:r>
        <w:t>TypeScript gi?p ph?t hi?n l?i s?m ? props/payload, autocomplete t?t, refactor an to?n, m? t? r? d? li?u nh? CreateBookingPayload, SupabaseLike, pricing input/output.</w:t>
      </w:r>
    </w:p>
    <w:p>
      <w:r>
        <w:rPr>
          <w:b/>
        </w:rPr>
        <w:t xml:space="preserve">C?u 25. interface v? type kh?c nhau th? n?o? </w:t>
      </w:r>
      <w:r>
        <w:rPr>
          <w:b/>
          <w:color w:val="BF8000"/>
        </w:rPr>
        <w:t>[TB]</w:t>
      </w:r>
    </w:p>
    <w:p>
      <w:r>
        <w:t>interface h?p m? t? shape object v? c? th? declaration merging/extends. type linh ho?t h?n cho union, intersection, alias ph?c t?p. Trong d? ?n c? th? d?ng type cho payload/form tr?ng th?i, interface cho props/model object.</w:t>
      </w:r>
    </w:p>
    <w:p>
      <w:r>
        <w:rPr>
          <w:b/>
        </w:rPr>
        <w:t xml:space="preserve">C?u 26. SSR, CSR, SSG, ISR li?n h? v?i StaySaga ra sao? </w:t>
      </w:r>
      <w:r>
        <w:rPr>
          <w:b/>
          <w:color w:val="BF8000"/>
        </w:rPr>
        <w:t>[TB]</w:t>
      </w:r>
    </w:p>
    <w:p>
      <w:r>
        <w:t>Trang d? li?u ??ng nh? booking/host/admin n?n SSR/Server Component ?? ??c session v? DB. Component t??ng t?c nh? realtime/form l? CSR. Trang n?i dung t?nh nh? help/blog c? th? SSG. ISR ph? h?p danh s?ch homestay c?ng khai n?u mu?n cache v? revalidate.</w:t>
      </w:r>
    </w:p>
    <w:p>
      <w:r>
        <w:rPr>
          <w:b/>
        </w:rPr>
        <w:t xml:space="preserve">C?u 27. Chi?n l??c authorization nhi?u l?p c?a d? ?n l? g?? </w:t>
      </w:r>
      <w:r>
        <w:rPr>
          <w:b/>
          <w:color w:val="C00000"/>
        </w:rPr>
        <w:t>[CAO]</w:t>
      </w:r>
    </w:p>
    <w:p>
      <w:r>
        <w:t>Client ch? ?n/hi?n UI; Server Actions/pages ki?m tra session, role, blocked status; database RLS l? l?p cu?i ?? ch?n truy c?p sai. Admin client ch? d?ng ? server khi th?t c?n.</w:t>
      </w:r>
    </w:p>
    <w:p>
      <w:r>
        <w:rPr>
          <w:b/>
        </w:rPr>
        <w:t xml:space="preserve">C?u 28. Double-booking ???c x? l? nh? th? n?o? </w:t>
      </w:r>
      <w:r>
        <w:rPr>
          <w:b/>
          <w:color w:val="C00000"/>
        </w:rPr>
        <w:t>[CAO]</w:t>
      </w:r>
    </w:p>
    <w:p>
      <w:r>
        <w:t>createBooking query bookings c?ng homestay c? status PENDING/CONFIRMED v? ?i?u ki?n kho?ng ng?y giao nhau: check_in_date &lt; checkOut v? check_out_date &gt; checkIn. N?u c? overlap th? tr? l?i.</w:t>
      </w:r>
    </w:p>
    <w:p>
      <w:pPr>
        <w:pStyle w:val="Heading2"/>
      </w:pPr>
      <w:r>
        <w:t>3.5 AI Tools, Git, c?u h?i t?ng h?p</w:t>
      </w:r>
    </w:p>
    <w:p>
      <w:r>
        <w:rPr>
          <w:b/>
        </w:rPr>
        <w:t xml:space="preserve">C?u 29. B?n ?? d?ng AI tool th? n?o trong d? ?n? </w:t>
      </w:r>
      <w:r>
        <w:rPr>
          <w:b/>
          <w:color w:val="BF8000"/>
        </w:rPr>
        <w:t>[TB]</w:t>
      </w:r>
    </w:p>
    <w:p>
      <w:r>
        <w:t>C? th? tr? l?i: d?ng AI ?? g?i ? Server Action, debug hydration/App Router, vi?t README/docs, gi?i th?ch RLS ho?c Docker. Lu?n ki?m tra l?i code, ch?y build/lint v? ch?nh logic theo y?u c?u d? ?n.</w:t>
      </w:r>
    </w:p>
    <w:p>
      <w:r>
        <w:rPr>
          <w:b/>
        </w:rPr>
        <w:t xml:space="preserve">C?u 30. Minh ch?ng d?ng AI c? th? n?p l? g?? </w:t>
      </w:r>
      <w:r>
        <w:rPr>
          <w:b/>
          <w:color w:val="BF8000"/>
        </w:rPr>
        <w:t>[TB]</w:t>
      </w:r>
    </w:p>
    <w:p>
      <w:r>
        <w:t>docs/AI_PROMPTS.md, screenshot/chat history, commit message ghi AI h? tr?, comment trong code n?u prompt/response n?u c?n, README m? t? ph?n AI ?? h? tr?.</w:t>
      </w:r>
    </w:p>
    <w:p>
      <w:r>
        <w:rPr>
          <w:b/>
        </w:rPr>
        <w:t xml:space="preserve">C?u 31. Khi n?o kh?ng n?n ph? thu?c AI? </w:t>
      </w:r>
      <w:r>
        <w:rPr>
          <w:b/>
          <w:color w:val="C00000"/>
        </w:rPr>
        <w:t>[CAO]</w:t>
      </w:r>
    </w:p>
    <w:p>
      <w:r>
        <w:t>Kh?ng copy code b?o m?t/thanh to?n/RLS khi ch?a hi?u; kh?ng d?ng AI quy?t ??nh logic nghi?p v? ph?c t?p; kh?ng d?ng output ch?a test; kh?ng ??a secret/env th?t v?o prompt.</w:t>
      </w:r>
    </w:p>
    <w:p>
      <w:r>
        <w:rPr>
          <w:b/>
        </w:rPr>
        <w:t xml:space="preserve">C?u 32. N?u th?m PayPal/Stripe ho?n ch?nh, quy tr?nh l? g?? </w:t>
      </w:r>
      <w:r>
        <w:rPr>
          <w:b/>
          <w:color w:val="008000"/>
        </w:rPr>
        <w:t>[N?NG]</w:t>
      </w:r>
    </w:p>
    <w:p>
      <w:r>
        <w:t>Thi?t k? b?ng payments/payment_status, t?o checkout session/payment intent ? server, webhook verify signature, c?p nh?t bookings, t?o notification, vi?t RLS/admin flow, test local webhook, c?p nh?t Docker env v? deploy.</w:t>
      </w:r>
    </w:p>
    <w:p>
      <w:r>
        <w:rPr>
          <w:b/>
        </w:rPr>
        <w:t xml:space="preserve">C?u 33. ??nh gi? 3 ?i?m m?nh ki?n tr?c StaySaga? </w:t>
      </w:r>
      <w:r>
        <w:rPr>
          <w:b/>
          <w:color w:val="BF8000"/>
        </w:rPr>
        <w:t>[TB]</w:t>
      </w:r>
    </w:p>
    <w:p>
      <w:r>
        <w:t>M?t stack g?n cho ?? ?n: Next.js full-stack gi?m t?ch backend ri?ng; Supabase cung c?p Auth/DB/RLS/Storage/Realtime nhanh; Docker standalone d? deploy VPS.</w:t>
      </w:r>
    </w:p>
    <w:p>
      <w:r>
        <w:rPr>
          <w:b/>
        </w:rPr>
        <w:t xml:space="preserve">C?u 34. ??nh gi? 3 h?n ch?/r?i ro ki?n tr?c StaySaga? </w:t>
      </w:r>
      <w:r>
        <w:rPr>
          <w:b/>
          <w:color w:val="C00000"/>
        </w:rPr>
        <w:t>[CAO]</w:t>
      </w:r>
    </w:p>
    <w:p>
      <w:r>
        <w:t>RLS/role ph?c t?p d? sai; createAdminClient/service role n?u d?ng r?ng s? bypass RLS; payment/webhook hi?n c?n ph?n gi? l?p c?n verify signature th?t; build ?ang ignore TypeScript errors n?n c?n c?i thi?n tr??c production.</w:t>
      </w:r>
    </w:p>
    <w:p>
      <w:r>
        <w:rPr>
          <w:b/>
        </w:rPr>
        <w:t xml:space="preserve">C?u 35. N?u gi?ng vi?n h?i ph?n kh? nh?t, n?n tr? l?i sao? </w:t>
      </w:r>
      <w:r>
        <w:rPr>
          <w:b/>
          <w:color w:val="BF8000"/>
        </w:rPr>
        <w:t>[TB]</w:t>
      </w:r>
    </w:p>
    <w:p>
      <w:r>
        <w:t>C? th? ch?n RLS ho?c Docker/VPS. V? d? RLS kh? v? ph?i ??ng b? quy?n guest/host/admin ? database, server v? UI; c?ch v??t qua l? vi?t policy theo t?ng b?ng, test b?ng nhi?u t?i kho?n, gi? service role ch? ? server.</w:t>
      </w:r>
    </w:p>
    <w:p>
      <w:pPr>
        <w:pStyle w:val="Heading1"/>
      </w:pPr>
      <w:r>
        <w:t>4. D?n ? thuy?t tr?nh 5 ph?t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2F0D9"/>
          </w:tcPr>
          <w:p>
            <w:r>
              <w:t>Th?i gian</w:t>
            </w:r>
          </w:p>
        </w:tc>
        <w:tc>
          <w:tcPr>
            <w:tcW w:type="dxa" w:w="5040"/>
            <w:shd w:fill="E2F0D9"/>
          </w:tcPr>
          <w:p>
            <w:r>
              <w:t>N?i dung</w:t>
            </w:r>
          </w:p>
        </w:tc>
      </w:tr>
      <w:tr>
        <w:tc>
          <w:tcPr>
            <w:tcW w:type="dxa" w:w="5040"/>
          </w:tcPr>
          <w:p>
            <w:r>
              <w:t>0:00-0:40</w:t>
            </w:r>
          </w:p>
        </w:tc>
        <w:tc>
          <w:tcPr>
            <w:tcW w:type="dxa" w:w="5040"/>
          </w:tcPr>
          <w:p>
            <w:r>
              <w:t>Gi?i thi?u StaySaga: website ??t homestay c? guest, host/partner, admin.</w:t>
            </w:r>
          </w:p>
        </w:tc>
      </w:tr>
      <w:tr>
        <w:tc>
          <w:tcPr>
            <w:tcW w:type="dxa" w:w="5040"/>
          </w:tcPr>
          <w:p>
            <w:r>
              <w:t>0:40-1:30</w:t>
            </w:r>
          </w:p>
        </w:tc>
        <w:tc>
          <w:tcPr>
            <w:tcW w:type="dxa" w:w="5040"/>
          </w:tcPr>
          <w:p>
            <w:r>
              <w:t>Ki?n tr?c: Next.js App Router full-stack, Server Components ??c d? li?u, Client Components cho t??ng t?c.</w:t>
            </w:r>
          </w:p>
        </w:tc>
      </w:tr>
      <w:tr>
        <w:tc>
          <w:tcPr>
            <w:tcW w:type="dxa" w:w="5040"/>
          </w:tcPr>
          <w:p>
            <w:r>
              <w:t>1:30-2:30</w:t>
            </w:r>
          </w:p>
        </w:tc>
        <w:tc>
          <w:tcPr>
            <w:tcW w:type="dxa" w:w="5040"/>
          </w:tcPr>
          <w:p>
            <w:r>
              <w:t>Supabase: Auth, PostgreSQL schema, RLS, Storage ?nh, Realtime notification/refresh.</w:t>
            </w:r>
          </w:p>
        </w:tc>
      </w:tr>
      <w:tr>
        <w:tc>
          <w:tcPr>
            <w:tcW w:type="dxa" w:w="5040"/>
          </w:tcPr>
          <w:p>
            <w:r>
              <w:t>2:30-3:20</w:t>
            </w:r>
          </w:p>
        </w:tc>
        <w:tc>
          <w:tcPr>
            <w:tcW w:type="dxa" w:w="5040"/>
          </w:tcPr>
          <w:p>
            <w:r>
              <w:t>Nghi?p v? n?i b?t: t?o booking server-side, t?nh l?i gi?, ch?ng double-booking, ph?n quy?n host/admin.</w:t>
            </w:r>
          </w:p>
        </w:tc>
      </w:tr>
      <w:tr>
        <w:tc>
          <w:tcPr>
            <w:tcW w:type="dxa" w:w="5040"/>
          </w:tcPr>
          <w:p>
            <w:r>
              <w:t>3:20-4:10</w:t>
            </w:r>
          </w:p>
        </w:tc>
        <w:tc>
          <w:tcPr>
            <w:tcW w:type="dxa" w:w="5040"/>
          </w:tcPr>
          <w:p>
            <w:r>
              <w:t>Docker/deploy: multi-stage build, standalone output, compose, VPS + Nginx + Cloudflare/HTTPS.</w:t>
            </w:r>
          </w:p>
        </w:tc>
      </w:tr>
      <w:tr>
        <w:tc>
          <w:tcPr>
            <w:tcW w:type="dxa" w:w="5040"/>
          </w:tcPr>
          <w:p>
            <w:r>
              <w:t>4:10-5:00</w:t>
            </w:r>
          </w:p>
        </w:tc>
        <w:tc>
          <w:tcPr>
            <w:tcW w:type="dxa" w:w="5040"/>
          </w:tcPr>
          <w:p>
            <w:r>
              <w:t>??nh gi?: ?i?m m?nh, h?n ch?, h??ng c?i thi?n payment/webhook/type safety/test.</w:t>
            </w:r>
          </w:p>
        </w:tc>
      </w:tr>
    </w:tbl>
    <w:p>
      <w:pPr>
        <w:pStyle w:val="Heading1"/>
      </w:pPr>
      <w:r>
        <w:t>5. C?u b?t bu?c h?c tr??c</w:t>
      </w:r>
    </w:p>
    <w:p>
      <w:pPr>
        <w:pStyle w:val="ListBullet"/>
      </w:pPr>
      <w:r>
        <w:t>RLS l? g? v? StaySaga d?ng RLS cho b?ng n?o?</w:t>
      </w:r>
    </w:p>
    <w:p>
      <w:pPr>
        <w:pStyle w:val="ListBullet"/>
      </w:pPr>
      <w:r>
        <w:t>Server Component vs Client Component; khi n?o d?ng "use client"?</w:t>
      </w:r>
    </w:p>
    <w:p>
      <w:pPr>
        <w:pStyle w:val="ListBullet"/>
      </w:pPr>
      <w:r>
        <w:t>Server Action createBooking x? l? nh?ng b??c g??</w:t>
      </w:r>
    </w:p>
    <w:p>
      <w:pPr>
        <w:pStyle w:val="ListBullet"/>
      </w:pPr>
      <w:r>
        <w:t>Schema ch?nh: profiles, homestays, bookings, favorites, reviews, notifications.</w:t>
      </w:r>
    </w:p>
    <w:p>
      <w:pPr>
        <w:pStyle w:val="ListBullet"/>
      </w:pPr>
      <w:r>
        <w:t>Supabase Auth/session ho?t ??ng v?i @supabase/ssr ra sao?</w:t>
      </w:r>
    </w:p>
    <w:p>
      <w:pPr>
        <w:pStyle w:val="ListBullet"/>
      </w:pPr>
      <w:r>
        <w:t>Dockerfile multi-stage v? docker-compose.yml c?a d? ?n l?m g??</w:t>
      </w:r>
    </w:p>
    <w:p>
      <w:pPr>
        <w:pStyle w:val="ListBullet"/>
      </w:pPr>
      <w:r>
        <w:t>Lu?ng deploy Cloudflare -&gt; VPS -&gt; Nginx -&gt; Next.js container.</w:t>
      </w:r>
    </w:p>
    <w:p>
      <w:pPr>
        <w:pStyle w:val="ListBullet"/>
      </w:pPr>
      <w:r>
        <w:t>Service role key l? g? v? v? sao kh?ng ???c l? ra client?</w:t>
      </w:r>
    </w:p>
    <w:p>
      <w:pPr>
        <w:pStyle w:val="ListBullet"/>
      </w:pPr>
      <w:r>
        <w:t>H?n ch? hi?n t?i: webhook Stripe c?n verify signature th?t, ignoreBuildErrors n?n c?n s?a type errors tr??c production.</w:t>
      </w:r>
    </w:p>
    <w:p>
      <w:pPr>
        <w:pStyle w:val="Heading1"/>
      </w:pPr>
      <w:r>
        <w:t>6. File/code n?n m? khi ?n</w:t>
      </w:r>
    </w:p>
    <w:p>
      <w:pPr>
        <w:pStyle w:val="ListBullet"/>
      </w:pPr>
      <w:r>
        <w:t>README.md: m? t? c?ng ngh?, ch?c n?ng, Docker/deploy.</w:t>
      </w:r>
    </w:p>
    <w:p>
      <w:pPr>
        <w:pStyle w:val="ListBullet"/>
      </w:pPr>
      <w:r>
        <w:t>package.json: version Next.js 16.2.6, React 19.2.4, Supabase libs, Tailwind.</w:t>
      </w:r>
    </w:p>
    <w:p>
      <w:pPr>
        <w:pStyle w:val="ListBullet"/>
      </w:pPr>
      <w:r>
        <w:t>next.config.ts: standalone output, serverActions bodySizeLimit, image remotePatterns.</w:t>
      </w:r>
    </w:p>
    <w:p>
      <w:pPr>
        <w:pStyle w:val="ListBullet"/>
      </w:pPr>
      <w:r>
        <w:t>Dockerfile v? docker-compose.yml: build/deploy production.</w:t>
      </w:r>
    </w:p>
    <w:p>
      <w:pPr>
        <w:pStyle w:val="ListBullet"/>
      </w:pPr>
      <w:r>
        <w:t>supabase/migrations/*.sql: schema, RLS, storage, realtime.</w:t>
      </w:r>
    </w:p>
    <w:p>
      <w:pPr>
        <w:pStyle w:val="ListBullet"/>
      </w:pPr>
      <w:r>
        <w:t>src/core/bookings/actions.ts: Server Action ??t/h?y/??i l?ch booking.</w:t>
      </w:r>
    </w:p>
    <w:p>
      <w:pPr>
        <w:pStyle w:val="ListBullet"/>
      </w:pPr>
      <w:r>
        <w:t>src/lib/supabase/server.ts v? update-session.ts: Supabase SSR/session.</w:t>
      </w:r>
    </w:p>
    <w:p>
      <w:pPr>
        <w:pStyle w:val="ListBullet"/>
      </w:pPr>
      <w:r>
        <w:t>src/components/realtime/*: realtime subscription.</w:t>
      </w:r>
    </w:p>
    <w:p>
      <w:pPr>
        <w:pStyle w:val="ListBullet"/>
      </w:pPr>
      <w:r>
        <w:t>src/app/api/webhooks/stripe/route.ts: v? d? API route/webhook server-to-server.</w:t>
      </w:r>
    </w:p>
    <w:p>
      <w:r>
        <w:t>Ghi ch?: T?i li?u n?y ???c so?n theo m? ngu?n hi?n c? trong th? m?c StaySaga t?i th?i ?i?m 25/05/2026. Khi code thay ??i, n?n c?p nh?t l?i c?c c?u li?n quan ??n schema, RLS v? deployment.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